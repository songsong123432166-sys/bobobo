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健康提醒助手 — 运行逻辑说明</w:t>
      </w:r>
    </w:p>
    <w:p>
      <w:pPr>
        <w:ind w:left="567"/>
      </w:pPr>
      <w:r>
        <w:rPr>
          <w:rFonts w:ascii="微软雅黑" w:hAnsi="微软雅黑" w:eastAsia="微软雅黑"/>
          <w:i/>
          <w:color w:val="646464"/>
        </w:rPr>
        <w:t>本文档面向普通用户，用通俗的语言解释程序在后台是怎么工作的。你不需要懂编程也能看懂。</w:t>
      </w:r>
    </w:p>
    <w:p>
      <w:pPr>
        <w:pStyle w:val="Heading1"/>
      </w:pPr>
      <w:r>
        <w:rPr>
          <w:rFonts w:ascii="微软雅黑" w:hAnsi="微软雅黑" w:eastAsia="微软雅黑"/>
        </w:rPr>
        <w:t>一、程序启动后在做什么？</w:t>
      </w:r>
    </w:p>
    <w:p>
      <w:r>
        <w:rPr>
          <w:rFonts w:ascii="微软雅黑" w:hAnsi="微软雅黑" w:eastAsia="微软雅黑"/>
          <w:b w:val="0"/>
          <w:i w:val="0"/>
        </w:rPr>
        <w:t>程序启动后会最小化到 Windows 右下角的系统托盘（就是小箭头点开那一片区域），不占用任务栏位置。</w:t>
      </w:r>
    </w:p>
    <w:p>
      <w:r>
        <w:rPr>
          <w:rFonts w:ascii="微软雅黑" w:hAnsi="微软雅黑" w:eastAsia="微软雅黑"/>
          <w:b w:val="0"/>
          <w:i w:val="0"/>
        </w:rPr>
        <w:t>它会在后台默默地做三件事：</w:t>
      </w:r>
    </w:p>
    <w:p>
      <w:pPr>
        <w:pStyle w:val="ListBullet"/>
      </w:pPr>
      <w:r>
        <w:rPr>
          <w:rFonts w:ascii="微软雅黑" w:hAnsi="微软雅黑" w:eastAsia="微软雅黑"/>
        </w:rPr>
        <w:t>观察你是否在用电脑（键盘鼠标 + 摄像头）</w:t>
      </w:r>
    </w:p>
    <w:p>
      <w:pPr>
        <w:pStyle w:val="ListBullet"/>
      </w:pPr>
      <w:r>
        <w:rPr>
          <w:rFonts w:ascii="微软雅黑" w:hAnsi="微软雅黑" w:eastAsia="微软雅黑"/>
        </w:rPr>
        <w:t>定时提醒你喝水和起身</w:t>
      </w:r>
    </w:p>
    <w:p>
      <w:pPr>
        <w:pStyle w:val="ListBullet"/>
      </w:pPr>
      <w:r>
        <w:rPr>
          <w:rFonts w:ascii="微软雅黑" w:hAnsi="微软雅黑" w:eastAsia="微软雅黑"/>
        </w:rPr>
        <w:t>记录今天的健康数据并计算健康分</w:t>
      </w:r>
    </w:p>
    <w:p>
      <w:pPr>
        <w:pStyle w:val="Heading1"/>
      </w:pPr>
      <w:r>
        <w:rPr>
          <w:rFonts w:ascii="微软雅黑" w:hAnsi="微软雅黑" w:eastAsia="微软雅黑"/>
        </w:rPr>
        <w:t>二、程序怎么知道我在不在电脑前？</w:t>
      </w:r>
    </w:p>
    <w:p>
      <w:r>
        <w:rPr>
          <w:rFonts w:ascii="微软雅黑" w:hAnsi="微软雅黑" w:eastAsia="微软雅黑"/>
          <w:b w:val="0"/>
          <w:i w:val="0"/>
        </w:rPr>
        <w:t>程序用两层检测来判断你是否在电脑前：</w:t>
      </w:r>
    </w:p>
    <w:p>
      <w:pPr>
        <w:pStyle w:val="Heading2"/>
      </w:pPr>
      <w:r>
        <w:rPr>
          <w:rFonts w:ascii="微软雅黑" w:hAnsi="微软雅黑" w:eastAsia="微软雅黑"/>
        </w:rPr>
        <w:t>第一层：键盘和鼠标（优先）</w:t>
      </w:r>
    </w:p>
    <w:p>
      <w:r>
        <w:rPr>
          <w:rFonts w:ascii="微软雅黑" w:hAnsi="微软雅黑" w:eastAsia="微软雅黑"/>
          <w:b w:val="0"/>
          <w:i w:val="0"/>
        </w:rPr>
        <w:t>程序通过 Windows 系统接口查询"你最后一次动鼠标或敲键盘是什么时候"。</w:t>
      </w:r>
    </w:p>
    <w:p>
      <w:pPr>
        <w:pStyle w:val="ListBullet"/>
      </w:pPr>
      <w:r>
        <w:rPr>
          <w:rFonts w:ascii="微软雅黑" w:hAnsi="微软雅黑" w:eastAsia="微软雅黑"/>
        </w:rPr>
        <w:t>如果你最近动过 → 程序认为你在用电脑</w:t>
      </w:r>
    </w:p>
    <w:p>
      <w:pPr>
        <w:pStyle w:val="ListBullet"/>
      </w:pPr>
      <w:r>
        <w:rPr>
          <w:rFonts w:ascii="微软雅黑" w:hAnsi="微软雅黑" w:eastAsia="微软雅黑"/>
        </w:rPr>
        <w:t>如果超过一段时间没动（默认 20 秒）→ 程序开始怀疑你离开了</w:t>
      </w:r>
    </w:p>
    <w:p>
      <w:pPr>
        <w:pStyle w:val="Heading2"/>
      </w:pPr>
      <w:r>
        <w:rPr>
          <w:rFonts w:ascii="微软雅黑" w:hAnsi="微软雅黑" w:eastAsia="微软雅黑"/>
        </w:rPr>
        <w:t>第二层：摄像头确认（仅在需要时）</w:t>
      </w:r>
    </w:p>
    <w:p>
      <w:r>
        <w:rPr>
          <w:rFonts w:ascii="微软雅黑" w:hAnsi="微软雅黑" w:eastAsia="微软雅黑"/>
          <w:b w:val="0"/>
          <w:i w:val="0"/>
        </w:rPr>
        <w:t>摄像头不会一直开着，只有在键盘鼠标长时间没操作时才会短暂打开来确认。</w:t>
      </w:r>
    </w:p>
    <w:p>
      <w:r>
        <w:rPr>
          <w:rFonts w:ascii="微软雅黑" w:hAnsi="微软雅黑" w:eastAsia="微软雅黑"/>
          <w:b/>
          <w:i w:val="0"/>
        </w:rPr>
        <w:t>判断流程：</w:t>
      </w:r>
    </w:p>
    <w:p>
      <w:pPr>
        <w:pStyle w:val="ListBullet"/>
      </w:pPr>
      <w:r>
        <w:rPr>
          <w:rFonts w:ascii="微软雅黑" w:hAnsi="微软雅黑" w:eastAsia="微软雅黑"/>
        </w:rPr>
        <w:t>你停止操作鼠标键盘 → 等待约 20 秒</w:t>
      </w:r>
    </w:p>
    <w:p>
      <w:pPr>
        <w:pStyle w:val="ListBullet"/>
      </w:pPr>
      <w:r>
        <w:rPr>
          <w:rFonts w:ascii="微软雅黑" w:hAnsi="微软雅黑" w:eastAsia="微软雅黑"/>
        </w:rPr>
        <w:t>摄像头开始检测（每 15 秒一次）</w:t>
      </w:r>
    </w:p>
    <w:p>
      <w:pPr>
        <w:pStyle w:val="ListBullet"/>
      </w:pPr>
      <w:r>
        <w:rPr>
          <w:rFonts w:ascii="微软雅黑" w:hAnsi="微软雅黑" w:eastAsia="微软雅黑"/>
        </w:rPr>
        <w:t>检测到人脸/人 → 你还在电脑前</w:t>
      </w:r>
    </w:p>
    <w:p>
      <w:pPr>
        <w:pStyle w:val="ListBullet"/>
      </w:pPr>
      <w:r>
        <w:rPr>
          <w:rFonts w:ascii="微软雅黑" w:hAnsi="微软雅黑" w:eastAsia="微软雅黑"/>
        </w:rPr>
        <w:t>连续 3 次都没检测到人 → 确认你离开了</w:t>
      </w:r>
    </w:p>
    <w:p>
      <w:pPr>
        <w:pStyle w:val="ListBullet"/>
      </w:pPr>
      <w:r>
        <w:rPr>
          <w:rFonts w:ascii="微软雅黑" w:hAnsi="微软雅黑" w:eastAsia="微软雅黑"/>
        </w:rPr>
        <w:t>进入"离席状态"，摄像头改为约 1 分钟检测一次</w:t>
      </w:r>
    </w:p>
    <w:p>
      <w:pPr>
        <w:pStyle w:val="Heading2"/>
      </w:pPr>
      <w:r>
        <w:rPr>
          <w:rFonts w:ascii="微软雅黑" w:hAnsi="微软雅黑" w:eastAsia="微软雅黑"/>
        </w:rPr>
        <w:t>摄像头怎么看有没有人？</w:t>
      </w:r>
    </w:p>
    <w:p>
      <w:r>
        <w:rPr>
          <w:rFonts w:ascii="微软雅黑" w:hAnsi="微软雅黑" w:eastAsia="微软雅黑"/>
          <w:b w:val="0"/>
          <w:i w:val="0"/>
        </w:rPr>
        <w:t>摄像头拍到画面后，程序会用三重检测来找人：</w:t>
      </w:r>
    </w:p>
    <w:p>
      <w:pPr>
        <w:pStyle w:val="ListBullet"/>
      </w:pPr>
      <w:r>
        <w:rPr>
          <w:rFonts w:ascii="微软雅黑" w:hAnsi="微软雅黑" w:eastAsia="微软雅黑"/>
        </w:rPr>
        <w:t>YuNet 深度学习人脸模型（最准）— 专门识别人脸</w:t>
      </w:r>
    </w:p>
    <w:p>
      <w:pPr>
        <w:pStyle w:val="ListBullet"/>
      </w:pPr>
      <w:r>
        <w:rPr>
          <w:rFonts w:ascii="微软雅黑" w:hAnsi="微软雅黑" w:eastAsia="微软雅黑"/>
        </w:rPr>
        <w:t>Haar 级联分类器 — 能识别正面脸、侧面脸、上半身、全身</w:t>
      </w:r>
    </w:p>
    <w:p>
      <w:pPr>
        <w:pStyle w:val="ListBullet"/>
      </w:pPr>
      <w:r>
        <w:rPr>
          <w:rFonts w:ascii="微软雅黑" w:hAnsi="微软雅黑" w:eastAsia="微软雅黑"/>
        </w:rPr>
        <w:t>HOG 人体检测 — 识别人体轮廓</w:t>
      </w:r>
    </w:p>
    <w:p>
      <w:r>
        <w:rPr>
          <w:rFonts w:ascii="微软雅黑" w:hAnsi="微软雅黑" w:eastAsia="微软雅黑"/>
          <w:b w:val="0"/>
          <w:i w:val="0"/>
        </w:rPr>
        <w:t>只要其中任意一种方法检测到人，就认为你在电脑前。连续多次都检测不到，才判定你离开。这样可以避免因为转头、遮挡、光线变化造成的误判。</w:t>
      </w:r>
    </w:p>
    <w:p>
      <w:r>
        <w:rPr>
          <w:rFonts w:ascii="微软雅黑" w:hAnsi="微软雅黑" w:eastAsia="微软雅黑"/>
          <w:b/>
          <w:i w:val="0"/>
        </w:rPr>
        <w:t>关于隐私：</w:t>
      </w:r>
    </w:p>
    <w:p>
      <w:pPr>
        <w:pStyle w:val="ListBullet"/>
      </w:pPr>
      <w:r>
        <w:rPr>
          <w:rFonts w:ascii="微软雅黑" w:hAnsi="微软雅黑" w:eastAsia="微软雅黑"/>
        </w:rPr>
        <w:t>程序不会保存任何摄像头画面</w:t>
      </w:r>
    </w:p>
    <w:p>
      <w:pPr>
        <w:pStyle w:val="ListBullet"/>
      </w:pPr>
      <w:r>
        <w:rPr>
          <w:rFonts w:ascii="微软雅黑" w:hAnsi="微软雅黑" w:eastAsia="微软雅黑"/>
        </w:rPr>
        <w:t>程序不会上传任何画面到网络</w:t>
      </w:r>
    </w:p>
    <w:p>
      <w:pPr>
        <w:pStyle w:val="ListBullet"/>
      </w:pPr>
      <w:r>
        <w:rPr>
          <w:rFonts w:ascii="微软雅黑" w:hAnsi="微软雅黑" w:eastAsia="微软雅黑"/>
        </w:rPr>
        <w:t>你可以在设置里开启隐私模式，完全关闭摄像头，只用键盘鼠标来判断</w:t>
      </w:r>
    </w:p>
    <w:p>
      <w:pPr>
        <w:pStyle w:val="Heading2"/>
      </w:pPr>
      <w:r>
        <w:rPr>
          <w:rFonts w:ascii="微软雅黑" w:hAnsi="微软雅黑" w:eastAsia="微软雅黑"/>
        </w:rPr>
        <w:t>状态灯的颜色含义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颜色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🟢 绿色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你正在使用电脑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🟡 黄色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刚检测到你离开，还没超过 20 分钟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🔴 红色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你离开电脑已超过 20 分钟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三、久坐提醒是怎么工作的？</w:t>
      </w:r>
    </w:p>
    <w:p>
      <w:r>
        <w:rPr>
          <w:rFonts w:ascii="微软雅黑" w:hAnsi="微软雅黑" w:eastAsia="微软雅黑"/>
          <w:b w:val="0"/>
          <w:i w:val="0"/>
        </w:rPr>
        <w:t>程序内部有一个久坐计时器，从你开始使用电脑时就开始计时。</w:t>
      </w:r>
    </w:p>
    <w:p>
      <w:pPr>
        <w:pStyle w:val="Heading2"/>
      </w:pPr>
      <w:r>
        <w:rPr>
          <w:rFonts w:ascii="微软雅黑" w:hAnsi="微软雅黑" w:eastAsia="微软雅黑"/>
        </w:rPr>
        <w:t>提醒流程</w:t>
      </w:r>
    </w:p>
    <w:p>
      <w:pPr>
        <w:pStyle w:val="ListBullet"/>
      </w:pPr>
      <w:r>
        <w:rPr>
          <w:rFonts w:ascii="微软雅黑" w:hAnsi="微软雅黑" w:eastAsia="微软雅黑"/>
        </w:rPr>
        <w:t>你开始使用电脑 → 久坐计时器开始计时</w:t>
      </w:r>
    </w:p>
    <w:p>
      <w:pPr>
        <w:pStyle w:val="ListBullet"/>
      </w:pPr>
      <w:r>
        <w:rPr>
          <w:rFonts w:ascii="微软雅黑" w:hAnsi="微软雅黑" w:eastAsia="微软雅黑"/>
        </w:rPr>
        <w:t>达到设定时间（默认 45 分钟）→ 弹出提醒 + 播放提示音</w:t>
      </w:r>
    </w:p>
    <w:p>
      <w:pPr>
        <w:pStyle w:val="ListBullet"/>
      </w:pPr>
      <w:r>
        <w:rPr>
          <w:rFonts w:ascii="微软雅黑" w:hAnsi="微软雅黑" w:eastAsia="微软雅黑"/>
        </w:rPr>
        <w:t>程序自动观察你是否真的起身了</w:t>
      </w:r>
    </w:p>
    <w:p>
      <w:pPr>
        <w:pStyle w:val="ListBullet"/>
      </w:pPr>
      <w:r>
        <w:rPr>
          <w:rFonts w:ascii="微软雅黑" w:hAnsi="微软雅黑" w:eastAsia="微软雅黑"/>
        </w:rPr>
        <w:t>检测到你离开 → 记录一次"起身"，计时器归零</w:t>
      </w:r>
    </w:p>
    <w:p>
      <w:pPr>
        <w:pStyle w:val="ListBullet"/>
      </w:pPr>
      <w:r>
        <w:rPr>
          <w:rFonts w:ascii="微软雅黑" w:hAnsi="微软雅黑" w:eastAsia="微软雅黑"/>
        </w:rPr>
        <w:t>没有离开 → 不记录，等下次提醒</w:t>
      </w:r>
    </w:p>
    <w:p>
      <w:r>
        <w:rPr>
          <w:rFonts w:ascii="微软雅黑" w:hAnsi="微软雅黑" w:eastAsia="微软雅黑"/>
          <w:b/>
          <w:i w:val="0"/>
        </w:rPr>
        <w:t>关键点：你不需要手动点"我起身了"，程序会通过摄像头自动判断。提醒弹出后，你只需要真的站起来走动就行。</w:t>
      </w:r>
    </w:p>
    <w:p>
      <w:pPr>
        <w:pStyle w:val="Heading2"/>
      </w:pPr>
      <w:r>
        <w:rPr>
          <w:rFonts w:ascii="微软雅黑" w:hAnsi="微软雅黑" w:eastAsia="微软雅黑"/>
        </w:rPr>
        <w:t>起身确认机制</w:t>
      </w:r>
    </w:p>
    <w:p>
      <w:r>
        <w:rPr>
          <w:rFonts w:ascii="微软雅黑" w:hAnsi="微软雅黑" w:eastAsia="微软雅黑"/>
          <w:b w:val="0"/>
          <w:i w:val="0"/>
        </w:rPr>
        <w:t>弹出久坐提醒后，程序会在接下来约 3 分钟内持续用摄像头观察：</w:t>
      </w:r>
    </w:p>
    <w:p>
      <w:pPr>
        <w:pStyle w:val="ListBullet"/>
      </w:pPr>
      <w:r>
        <w:rPr>
          <w:rFonts w:ascii="微软雅黑" w:hAnsi="微软雅黑" w:eastAsia="微软雅黑"/>
        </w:rPr>
        <w:t>如果检测到你离开了座位 → 自动记录一次起身，久坐计时归零</w:t>
      </w:r>
    </w:p>
    <w:p>
      <w:pPr>
        <w:pStyle w:val="ListBullet"/>
      </w:pPr>
      <w:r>
        <w:rPr>
          <w:rFonts w:ascii="微软雅黑" w:hAnsi="微软雅黑" w:eastAsia="微软雅黑"/>
        </w:rPr>
        <w:t>如果 3 分钟内你一直没离开 → 不记录，等下一次提醒</w:t>
      </w:r>
    </w:p>
    <w:p>
      <w:pPr>
        <w:pStyle w:val="Heading1"/>
      </w:pPr>
      <w:r>
        <w:rPr>
          <w:rFonts w:ascii="微软雅黑" w:hAnsi="微软雅黑" w:eastAsia="微软雅黑"/>
        </w:rPr>
        <w:t>四、喝水提醒是怎么工作的？</w:t>
      </w:r>
    </w:p>
    <w:p>
      <w:r>
        <w:rPr>
          <w:rFonts w:ascii="微软雅黑" w:hAnsi="微软雅黑" w:eastAsia="微软雅黑"/>
          <w:b w:val="0"/>
          <w:i w:val="0"/>
        </w:rPr>
        <w:t>程序内部有一个喝水计时器，独立于久坐计时器。</w:t>
      </w:r>
    </w:p>
    <w:p>
      <w:pPr>
        <w:pStyle w:val="ListBullet"/>
      </w:pPr>
      <w:r>
        <w:rPr>
          <w:rFonts w:ascii="微软雅黑" w:hAnsi="微软雅黑" w:eastAsia="微软雅黑"/>
        </w:rPr>
        <w:t>上次喝水后开始计时</w:t>
      </w:r>
    </w:p>
    <w:p>
      <w:pPr>
        <w:pStyle w:val="ListBullet"/>
      </w:pPr>
      <w:r>
        <w:rPr>
          <w:rFonts w:ascii="微软雅黑" w:hAnsi="微软雅黑" w:eastAsia="微软雅黑"/>
        </w:rPr>
        <w:t>达到设定时间（默认 60 分钟）→ 右下角弹出提醒 + 提示音</w:t>
      </w:r>
    </w:p>
    <w:p>
      <w:pPr>
        <w:pStyle w:val="ListBullet"/>
      </w:pPr>
      <w:r>
        <w:rPr>
          <w:rFonts w:ascii="微软雅黑" w:hAnsi="微软雅黑" w:eastAsia="微软雅黑"/>
        </w:rPr>
        <w:t>弹窗持续 10 分钟，你可以输入饮水量并确认，或稍后再提醒</w:t>
      </w:r>
    </w:p>
    <w:p>
      <w:pPr>
        <w:pStyle w:val="Heading2"/>
      </w:pPr>
      <w:r>
        <w:rPr>
          <w:rFonts w:ascii="微软雅黑" w:hAnsi="微软雅黑" w:eastAsia="微软雅黑"/>
        </w:rPr>
        <w:t>喝水与久坐提醒会合并</w:t>
      </w:r>
    </w:p>
    <w:p>
      <w:r>
        <w:rPr>
          <w:rFonts w:ascii="微软雅黑" w:hAnsi="微软雅黑" w:eastAsia="微软雅黑"/>
          <w:b w:val="0"/>
          <w:i w:val="0"/>
        </w:rPr>
        <w:t>如果喝水提醒和久坐提醒的时间很接近（默认相差 5 分钟以内），程序会把它们合并成一个提醒弹出，避免短时间内连续弹两个窗口打扰你。</w:t>
      </w:r>
    </w:p>
    <w:p>
      <w:pPr>
        <w:pStyle w:val="Heading1"/>
      </w:pPr>
      <w:r>
        <w:rPr>
          <w:rFonts w:ascii="微软雅黑" w:hAnsi="微软雅黑" w:eastAsia="微软雅黑"/>
        </w:rPr>
        <w:t>五、离席时发生了什么？</w:t>
      </w:r>
    </w:p>
    <w:p>
      <w:r>
        <w:rPr>
          <w:rFonts w:ascii="微软雅黑" w:hAnsi="微软雅黑" w:eastAsia="微软雅黑"/>
          <w:b w:val="0"/>
          <w:i w:val="0"/>
        </w:rPr>
        <w:t>当程序确认你离开了电脑前：</w:t>
      </w:r>
    </w:p>
    <w:p>
      <w:pPr>
        <w:pStyle w:val="ListBullet"/>
      </w:pPr>
      <w:r>
        <w:rPr>
          <w:rFonts w:ascii="微软雅黑" w:hAnsi="微软雅黑" w:eastAsia="微软雅黑"/>
        </w:rPr>
        <w:t>久坐计时器归零 — 因为你已经起身了</w:t>
      </w:r>
    </w:p>
    <w:p>
      <w:pPr>
        <w:pStyle w:val="ListBullet"/>
      </w:pPr>
      <w:r>
        <w:rPr>
          <w:rFonts w:ascii="微软雅黑" w:hAnsi="微软雅黑" w:eastAsia="微软雅黑"/>
        </w:rPr>
        <w:t>状态灯变黄/变红 — 提示你不在电脑前</w:t>
      </w:r>
    </w:p>
    <w:p>
      <w:pPr>
        <w:pStyle w:val="ListBullet"/>
      </w:pPr>
      <w:r>
        <w:rPr>
          <w:rFonts w:ascii="微软雅黑" w:hAnsi="微软雅黑" w:eastAsia="微软雅黑"/>
        </w:rPr>
        <w:t>记录离席时间</w:t>
      </w:r>
    </w:p>
    <w:p>
      <w:r>
        <w:rPr>
          <w:rFonts w:ascii="微软雅黑" w:hAnsi="微软雅黑" w:eastAsia="微软雅黑"/>
          <w:b w:val="0"/>
          <w:i w:val="0"/>
        </w:rPr>
        <w:t>当你回到电脑前，程序会弹出一个离席原因窗口，让你选择刚才去做什么了：</w:t>
      </w:r>
    </w:p>
    <w:p>
      <w:pPr>
        <w:pStyle w:val="ListBullet"/>
      </w:pPr>
      <w:r>
        <w:rPr>
          <w:rFonts w:ascii="微软雅黑" w:hAnsi="微软雅黑" w:eastAsia="微软雅黑"/>
        </w:rPr>
        <w:t>上厕所 → 会记录到健康数据</w:t>
      </w:r>
    </w:p>
    <w:p>
      <w:pPr>
        <w:pStyle w:val="ListBullet"/>
      </w:pPr>
      <w:r>
        <w:rPr>
          <w:rFonts w:ascii="微软雅黑" w:hAnsi="微软雅黑" w:eastAsia="微软雅黑"/>
        </w:rPr>
        <w:t>抽烟 → 会记录到健康数据</w:t>
      </w:r>
    </w:p>
    <w:p>
      <w:pPr>
        <w:pStyle w:val="ListBullet"/>
      </w:pPr>
      <w:r>
        <w:rPr>
          <w:rFonts w:ascii="微软雅黑" w:hAnsi="微软雅黑" w:eastAsia="微软雅黑"/>
        </w:rPr>
        <w:t>开会 / 外勤 / 其他 → 会记录离席次数</w:t>
      </w:r>
    </w:p>
    <w:p>
      <w:pPr>
        <w:pStyle w:val="ListBullet"/>
      </w:pPr>
      <w:r>
        <w:rPr>
          <w:rFonts w:ascii="微软雅黑" w:hAnsi="微软雅黑" w:eastAsia="微软雅黑"/>
        </w:rPr>
        <w:t>不记录 → 直接关闭</w:t>
      </w:r>
    </w:p>
    <w:p>
      <w:pPr>
        <w:pStyle w:val="Heading1"/>
      </w:pPr>
      <w:r>
        <w:rPr>
          <w:rFonts w:ascii="微软雅黑" w:hAnsi="微软雅黑" w:eastAsia="微软雅黑"/>
        </w:rPr>
        <w:t>六、健康分是怎么算出来的？</w:t>
      </w:r>
    </w:p>
    <w:p>
      <w:r>
        <w:rPr>
          <w:rFonts w:ascii="微软雅黑" w:hAnsi="微软雅黑" w:eastAsia="微软雅黑"/>
          <w:b w:val="0"/>
          <w:i w:val="0"/>
        </w:rPr>
        <w:t>健康分满分 100 分，由五个维度加权计算：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权重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💧 喝水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今天的饮水量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🚶 起身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今天起身活动的次数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🚽 如厕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上厕所的频率和间隔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🪑 久坐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单次最长连续久坐时间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🚬 抽烟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今天抽烟的次数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💧 喝水评分（满分 25 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饮水量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得分比例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500 ml 以下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1000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1500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2000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2500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100%（满分）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3000 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90%（喝太多反而降）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3000 ml 以上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75%</w:t>
            </w:r>
          </w:p>
        </w:tc>
      </w:tr>
    </w:tbl>
    <w:p/>
    <w:p>
      <w:r>
        <w:rPr>
          <w:rFonts w:ascii="微软雅黑" w:hAnsi="微软雅黑" w:eastAsia="微软雅黑"/>
          <w:b w:val="0"/>
          <w:i/>
        </w:rPr>
        <w:t>适度饮水最佳，不是越多越好。</w:t>
      </w:r>
    </w:p>
    <w:p>
      <w:pPr>
        <w:pStyle w:val="Heading2"/>
      </w:pPr>
      <w:r>
        <w:rPr>
          <w:rFonts w:ascii="微软雅黑" w:hAnsi="微软雅黑" w:eastAsia="微软雅黑"/>
        </w:rPr>
        <w:t>🚶 起身评分（满分 25 分）</w:t>
      </w:r>
    </w:p>
    <w:p>
      <w:r>
        <w:rPr>
          <w:rFonts w:ascii="微软雅黑" w:hAnsi="微软雅黑" w:eastAsia="微软雅黑"/>
          <w:b w:val="0"/>
          <w:i w:val="0"/>
        </w:rPr>
        <w:t>起身 8 次及以上得满分。公式：得分比例 = 起身次数 / 8，最高 100%。</w:t>
      </w:r>
    </w:p>
    <w:p>
      <w:pPr>
        <w:pStyle w:val="Heading2"/>
      </w:pPr>
      <w:r>
        <w:rPr>
          <w:rFonts w:ascii="微软雅黑" w:hAnsi="微软雅黑" w:eastAsia="微软雅黑"/>
        </w:rPr>
        <w:t>🚽 如厕评分（满分 20 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上厕所次数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基础得分比例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1-3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4-5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6-8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100%（最佳）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9-12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12 次以上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55%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额外扣分：两次上厕所之间间隔超过 3 小时扣 20%，超过 4 小时扣 40%。这是因为长时间不上厕所对前列腺不好。</w:t>
      </w:r>
    </w:p>
    <w:p>
      <w:pPr>
        <w:pStyle w:val="Heading2"/>
      </w:pPr>
      <w:r>
        <w:rPr>
          <w:rFonts w:ascii="微软雅黑" w:hAnsi="微软雅黑" w:eastAsia="微软雅黑"/>
        </w:rPr>
        <w:t>🪑 久坐评分（满分 20 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单次最长连续久坐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得分比例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 分钟以内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45 分钟以内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60 分钟以内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90 分钟以内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50%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120 分钟以内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25%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超过 120 分钟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🚬 抽烟评分（满分 10 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抽烟次数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得分比例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1-3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4-6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7-10 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10 次以上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健康等级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分数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等级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90+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前列腺友好日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75-89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不错，有改善空间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60-74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注意！有风险行为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40-59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今天伤害了不少，明天调整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0-39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高危日，建议复盘具体原因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</w:rPr>
        <w:t>程序还会自动分析你最薄弱的维度，给出针对性建议。</w:t>
      </w:r>
    </w:p>
    <w:p>
      <w:pPr>
        <w:pStyle w:val="Heading1"/>
      </w:pPr>
      <w:r>
        <w:rPr>
          <w:rFonts w:ascii="微软雅黑" w:hAnsi="微软雅黑" w:eastAsia="微软雅黑"/>
        </w:rPr>
        <w:t>七、勿扰模式</w:t>
      </w:r>
    </w:p>
    <w:p>
      <w:r>
        <w:rPr>
          <w:rFonts w:ascii="微软雅黑" w:hAnsi="微软雅黑" w:eastAsia="微软雅黑"/>
          <w:b w:val="0"/>
          <w:i w:val="0"/>
        </w:rPr>
        <w:t>你可以在设置里开启勿扰模式，设置一个时间段（比如午休 12:00-13:00）。在勿扰时间段内：</w:t>
      </w:r>
    </w:p>
    <w:p>
      <w:pPr>
        <w:pStyle w:val="ListBullet"/>
      </w:pPr>
      <w:r>
        <w:rPr>
          <w:rFonts w:ascii="微软雅黑" w:hAnsi="微软雅黑" w:eastAsia="微软雅黑"/>
        </w:rPr>
        <w:t>不会弹出任何提醒</w:t>
      </w:r>
    </w:p>
    <w:p>
      <w:pPr>
        <w:pStyle w:val="ListBullet"/>
      </w:pPr>
      <w:r>
        <w:rPr>
          <w:rFonts w:ascii="微软雅黑" w:hAnsi="微软雅黑" w:eastAsia="微软雅黑"/>
        </w:rPr>
        <w:t>但后台数据仍在记录（起身检测、久坐计时等正常运行）</w:t>
      </w:r>
    </w:p>
    <w:p>
      <w:pPr>
        <w:pStyle w:val="ListBullet"/>
      </w:pPr>
      <w:r>
        <w:rPr>
          <w:rFonts w:ascii="微软雅黑" w:hAnsi="微软雅黑" w:eastAsia="微软雅黑"/>
        </w:rPr>
        <w:t>勿扰结束后，提醒恢复正常</w:t>
      </w:r>
    </w:p>
    <w:p>
      <w:pPr>
        <w:pStyle w:val="Heading1"/>
      </w:pPr>
      <w:r>
        <w:rPr>
          <w:rFonts w:ascii="微软雅黑" w:hAnsi="微软雅黑" w:eastAsia="微软雅黑"/>
        </w:rPr>
        <w:t>八、三种检测模式的区别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模式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摄像头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键盘鼠标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推荐模式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开启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开启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最准确，能自动确认起身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轻量模式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❌ 关闭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开启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不用摄像头，只靠键鼠判断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隐私模式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❌ 关闭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开启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同轻量模式，强调隐私保护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九、程序保存了哪些数据？</w:t>
      </w:r>
    </w:p>
    <w:p>
      <w:r>
        <w:rPr>
          <w:rFonts w:ascii="微软雅黑" w:hAnsi="微软雅黑" w:eastAsia="微软雅黑"/>
          <w:b w:val="0"/>
          <w:i w:val="0"/>
        </w:rPr>
        <w:t>所有数据只保存在你的电脑本地，不会上传到任何服务器：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数据类型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保存位置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你的设置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config.json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今天/历史健康数据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score.json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离席原因记录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away_log.json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reminder.log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十、常见问题</w:t>
      </w:r>
    </w:p>
    <w:p>
      <w:r>
        <w:rPr>
          <w:rFonts w:ascii="微软雅黑" w:hAnsi="微软雅黑" w:eastAsia="微软雅黑"/>
          <w:b/>
          <w:i w:val="0"/>
        </w:rPr>
        <w:t>Q：摄像头一直在开着吗？</w:t>
      </w:r>
    </w:p>
    <w:p>
      <w:r>
        <w:rPr>
          <w:rFonts w:ascii="微软雅黑" w:hAnsi="微软雅黑" w:eastAsia="微软雅黑"/>
          <w:b w:val="0"/>
          <w:i w:val="0"/>
        </w:rPr>
        <w:t>A：不会。摄像头只在键盘鼠标长时间没操作时才短暂打开，每次只拍几帧画面，拍完立刻关闭。</w:t>
      </w:r>
    </w:p>
    <w:p>
      <w:r>
        <w:rPr>
          <w:rFonts w:ascii="微软雅黑" w:hAnsi="微软雅黑" w:eastAsia="微软雅黑"/>
          <w:b/>
          <w:i w:val="0"/>
        </w:rPr>
        <w:t>Q：我不想用摄像头怎么办？</w:t>
      </w:r>
    </w:p>
    <w:p>
      <w:r>
        <w:rPr>
          <w:rFonts w:ascii="微软雅黑" w:hAnsi="微软雅黑" w:eastAsia="微软雅黑"/>
          <w:b w:val="0"/>
          <w:i w:val="0"/>
        </w:rPr>
        <w:t>A：在设置里开启"隐私模式"即可。程序会只根据键盘鼠标来判断你是否在电脑前。</w:t>
      </w:r>
    </w:p>
    <w:p>
      <w:r>
        <w:rPr>
          <w:rFonts w:ascii="微软雅黑" w:hAnsi="微软雅黑" w:eastAsia="微软雅黑"/>
          <w:b/>
          <w:i w:val="0"/>
        </w:rPr>
        <w:t>Q：健康分不准怎么办？</w:t>
      </w:r>
    </w:p>
    <w:p>
      <w:r>
        <w:rPr>
          <w:rFonts w:ascii="微软雅黑" w:hAnsi="微软雅黑" w:eastAsia="微软雅黑"/>
          <w:b w:val="0"/>
          <w:i w:val="0"/>
        </w:rPr>
        <w:t>A：健康分是一个参考指标，不是医学诊断。你可以通过手动记录喝水、上厕所、抽烟来让它更准确。</w:t>
      </w:r>
    </w:p>
    <w:p>
      <w:r>
        <w:rPr>
          <w:rFonts w:ascii="微软雅黑" w:hAnsi="微软雅黑" w:eastAsia="微软雅黑"/>
          <w:b/>
          <w:i w:val="0"/>
        </w:rPr>
        <w:t>Q：提醒太多能关掉吗？</w:t>
      </w:r>
    </w:p>
    <w:p>
      <w:r>
        <w:rPr>
          <w:rFonts w:ascii="微软雅黑" w:hAnsi="微软雅黑" w:eastAsia="微软雅黑"/>
          <w:b w:val="0"/>
          <w:i w:val="0"/>
        </w:rPr>
        <w:t>A：可以。你可以在托盘菜单里临时暂停提醒 30 分钟或 1 小时，也可以在设置里调整提醒间隔或开启勿扰模式。</w:t>
      </w:r>
    </w:p>
    <w:p>
      <w:r>
        <w:rPr>
          <w:rFonts w:ascii="微软雅黑" w:hAnsi="微软雅黑" w:eastAsia="微软雅黑"/>
          <w:b/>
          <w:i w:val="0"/>
        </w:rPr>
        <w:t>Q：程序会不会影响电脑性能？</w:t>
      </w:r>
    </w:p>
    <w:p>
      <w:r>
        <w:rPr>
          <w:rFonts w:ascii="微软雅黑" w:hAnsi="微软雅黑" w:eastAsia="微软雅黑"/>
          <w:b w:val="0"/>
          <w:i w:val="0"/>
        </w:rPr>
        <w:t>A：程序非常轻量，常驻内存占用很小。摄像头只在需要时短暂开启，不会持续占用资源。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